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  <w:jc w:val="center"/>
      </w:pPr>
      <w:r>
        <w:rPr>
          <w:b/>
          <w:color w:val="1F4E79"/>
          <w:sz w:val="48"/>
        </w:rPr>
        <w:t>스트리밍 알고리즘 비교 실험</w:t>
      </w:r>
    </w:p>
    <w:p>
      <w:pPr>
        <w:pBdr>
          <w:bottom w:val="single" w:sz="12" w:space="1" w:color="4F81BD"/>
        </w:pBdr>
      </w:pPr>
    </w:p>
    <w:p>
      <w:pPr>
        <w:spacing w:after="480"/>
        <w:jc w:val="center"/>
      </w:pPr>
      <w:r>
        <w:rPr>
          <w:i/>
          <w:color w:val="595959"/>
          <w:sz w:val="24"/>
        </w:rPr>
        <w:t>Bloom Filter와 Count-Min Sketch의 정확도·메모리 트레이드오프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과제명</w:t>
            </w:r>
          </w:p>
        </w:tc>
        <w:tc>
          <w:tcPr>
            <w:tcW w:type="dxa" w:w="4320"/>
          </w:tcPr>
          <w:p>
            <w:r>
              <w:t>스트리밍 알고리즘 2종 구현 및 정확도·메모리 트레이드오프 분석</w:t>
            </w:r>
          </w:p>
        </w:tc>
      </w:tr>
      <w:tr>
        <w:tc>
          <w:tcPr>
            <w:tcW w:type="dxa" w:w="4320"/>
          </w:tcPr>
          <w:p>
            <w:r>
              <w:t>학생 이름</w:t>
            </w:r>
          </w:p>
        </w:tc>
        <w:tc>
          <w:tcPr>
            <w:tcW w:type="dxa" w:w="4320"/>
          </w:tcPr>
          <w:p>
            <w:r>
              <w:t>[이름 입력]</w:t>
            </w:r>
          </w:p>
        </w:tc>
      </w:tr>
      <w:tr>
        <w:tc>
          <w:tcPr>
            <w:tcW w:type="dxa" w:w="4320"/>
          </w:tcPr>
          <w:p>
            <w:r>
              <w:t>학번</w:t>
            </w:r>
          </w:p>
        </w:tc>
        <w:tc>
          <w:tcPr>
            <w:tcW w:type="dxa" w:w="4320"/>
          </w:tcPr>
          <w:p>
            <w:r>
              <w:t>[학번 입력]</w:t>
            </w:r>
          </w:p>
        </w:tc>
      </w:tr>
      <w:tr>
        <w:tc>
          <w:tcPr>
            <w:tcW w:type="dxa" w:w="4320"/>
          </w:tcPr>
          <w:p>
            <w:r>
              <w:t>제출일</w:t>
            </w:r>
          </w:p>
        </w:tc>
        <w:tc>
          <w:tcPr>
            <w:tcW w:type="dxa" w:w="4320"/>
          </w:tcPr>
          <w:p>
            <w:r>
              <w:t>2026년 05월 28일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목차</w:t>
      </w:r>
    </w:p>
    <w:p>
      <w:r>
        <w:t>1. 데이터셋 설명</w:t>
      </w:r>
    </w:p>
    <w:p>
      <w:r>
        <w:t>2. 선택한 알고리즘 개요</w:t>
      </w:r>
    </w:p>
    <w:p>
      <w:r>
        <w:t>3. 구현 방식</w:t>
      </w:r>
    </w:p>
    <w:p>
      <w:r>
        <w:t>4. 실험 환경</w:t>
      </w:r>
    </w:p>
    <w:p>
      <w:r>
        <w:t>5. 파라미터 설정</w:t>
      </w:r>
    </w:p>
    <w:p>
      <w:r>
        <w:t>6. Ground Truth 계산</w:t>
      </w:r>
    </w:p>
    <w:p>
      <w:r>
        <w:t>7. 정확도 비교 결과</w:t>
      </w:r>
    </w:p>
    <w:p>
      <w:r>
        <w:t>8. 메모리 사용량 비교 결과</w:t>
      </w:r>
    </w:p>
    <w:p>
      <w:r>
        <w:t>9. 처리 시간 비교 결과</w:t>
      </w:r>
    </w:p>
    <w:p>
      <w:r>
        <w:t>10. 알고리즘별 장단점 분석</w:t>
      </w:r>
    </w:p>
    <w:p>
      <w:r>
        <w:t>11. 결론 및 최종 분석 질문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1. 데이터셋 설명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1.1 선택한 데이터셋</w:t>
      </w:r>
    </w:p>
    <w:p>
      <w:r>
        <w:t>• 이름: Online Retail Dataset (UCI Machine Learning Repository)</w:t>
      </w:r>
    </w:p>
    <w:p>
      <w:r>
        <w:t>• 형식: CSV</w:t>
      </w:r>
    </w:p>
    <w:p>
      <w:r>
        <w:t>• 크기: 약 541,909개 레코드</w:t>
      </w:r>
    </w:p>
    <w:p>
      <w:r>
        <w:t>• 다운로드: https://archive.ics.uci.edu/dataset/352/online+retail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1.2 데이터셋 특성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특성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시간 범위</w:t>
            </w:r>
          </w:p>
        </w:tc>
        <w:tc>
          <w:tcPr>
            <w:tcW w:type="dxa" w:w="4320"/>
          </w:tcPr>
          <w:p>
            <w:r>
              <w:t>2010-12-01 ~ 2011-12-09</w:t>
            </w:r>
          </w:p>
        </w:tc>
      </w:tr>
      <w:tr>
        <w:tc>
          <w:tcPr>
            <w:tcW w:type="dxa" w:w="4320"/>
          </w:tcPr>
          <w:p>
            <w:r>
              <w:t>고유 상품 수</w:t>
            </w:r>
          </w:p>
        </w:tc>
        <w:tc>
          <w:tcPr>
            <w:tcW w:type="dxa" w:w="4320"/>
          </w:tcPr>
          <w:p>
            <w:r>
              <w:t>약 4,000개</w:t>
            </w:r>
          </w:p>
        </w:tc>
      </w:tr>
      <w:tr>
        <w:tc>
          <w:tcPr>
            <w:tcW w:type="dxa" w:w="4320"/>
          </w:tcPr>
          <w:p>
            <w:r>
              <w:t>고유 고객 수</w:t>
            </w:r>
          </w:p>
        </w:tc>
        <w:tc>
          <w:tcPr>
            <w:tcW w:type="dxa" w:w="4320"/>
          </w:tcPr>
          <w:p>
            <w:r>
              <w:t>약 4,000명</w:t>
            </w:r>
          </w:p>
        </w:tc>
      </w:tr>
      <w:tr>
        <w:tc>
          <w:tcPr>
            <w:tcW w:type="dxa" w:w="4320"/>
          </w:tcPr>
          <w:p>
            <w:r>
              <w:t>형식</w:t>
            </w:r>
          </w:p>
        </w:tc>
        <w:tc>
          <w:tcPr>
            <w:tcW w:type="dxa" w:w="4320"/>
          </w:tcPr>
          <w:p>
            <w:r>
              <w:t>구매 이벤트 스트림</w:t>
            </w:r>
          </w:p>
        </w:tc>
      </w:tr>
    </w:tbl>
    <w:p>
      <w:pPr>
        <w:pStyle w:val="Heading2"/>
        <w:spacing w:before="240" w:after="120"/>
      </w:pPr>
      <w:r>
        <w:rPr>
          <w:color w:val="4F81BD"/>
          <w:sz w:val="28"/>
        </w:rPr>
        <w:t>1.3 컬럼 설명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컬럼명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InvoiceNo</w:t>
            </w:r>
          </w:p>
        </w:tc>
        <w:tc>
          <w:tcPr>
            <w:tcW w:type="dxa" w:w="4320"/>
          </w:tcPr>
          <w:p>
            <w:r>
              <w:t>거래 번호</w:t>
            </w:r>
          </w:p>
        </w:tc>
      </w:tr>
      <w:tr>
        <w:tc>
          <w:tcPr>
            <w:tcW w:type="dxa" w:w="4320"/>
          </w:tcPr>
          <w:p>
            <w:r>
              <w:t>StockCode</w:t>
            </w:r>
          </w:p>
        </w:tc>
        <w:tc>
          <w:tcPr>
            <w:tcW w:type="dxa" w:w="4320"/>
          </w:tcPr>
          <w:p>
            <w:r>
              <w:t>상품 코드 (실험의 핵심 대상)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상품 설명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구매 수량</w:t>
            </w:r>
          </w:p>
        </w:tc>
      </w:tr>
      <w:tr>
        <w:tc>
          <w:tcPr>
            <w:tcW w:type="dxa" w:w="4320"/>
          </w:tcPr>
          <w:p>
            <w:r>
              <w:t>InvoiceDate</w:t>
            </w:r>
          </w:p>
        </w:tc>
        <w:tc>
          <w:tcPr>
            <w:tcW w:type="dxa" w:w="4320"/>
          </w:tcPr>
          <w:p>
            <w:r>
              <w:t>거래 날짜 및 시간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단가</w:t>
            </w:r>
          </w:p>
        </w:tc>
      </w:tr>
      <w:tr>
        <w:tc>
          <w:tcPr>
            <w:tcW w:type="dxa" w:w="4320"/>
          </w:tcPr>
          <w:p>
            <w:r>
              <w:t>CustomerID</w:t>
            </w:r>
          </w:p>
        </w:tc>
        <w:tc>
          <w:tcPr>
            <w:tcW w:type="dxa" w:w="4320"/>
          </w:tcPr>
          <w:p>
            <w:r>
              <w:t>고객 ID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거래 국가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2. 선택한 알고리즘 개요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2.1 Bloom Filter</w:t>
      </w:r>
    </w:p>
    <w:p>
      <w:r>
        <w:rPr>
          <w:b/>
        </w:rPr>
        <w:t>목적: 스트림에서 특정 상품 코드가 이전에 나타났는지 빠르게 판정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알고리즘 특징</w:t>
        <w:br/>
      </w:r>
      <w:r>
        <w:rPr>
          <w:sz w:val="20"/>
        </w:rPr>
        <w:t>• 시간 복잡도: 추가 O(k), 조회 O(k)</w:t>
        <w:br/>
        <w:t>• 공간 복잡도: O(m) (m = 비트 배열 크기)</w:t>
        <w:br/>
        <w:t>• False Positive 가능 (존재하지 않는 원소를 존재한다고 판정)</w:t>
        <w:br/>
        <w:t>• False Negative 불가능 (실제 있는 원소는 반드시 참)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2.2 Count-Min Sketch</w:t>
      </w:r>
    </w:p>
    <w:p>
      <w:r>
        <w:rPr>
          <w:b/>
        </w:rPr>
        <w:t>목적: 스트림에서 각 상품의 구매 빈도를 효율적으로 추정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알고리즘 특징</w:t>
        <w:br/>
      </w:r>
      <w:r>
        <w:rPr>
          <w:sz w:val="20"/>
        </w:rPr>
        <w:t>• 시간 복잡도: 추가 O(d), 조회 O(d)</w:t>
        <w:br/>
        <w:t>• 공간 복잡도: O(w × d)</w:t>
        <w:br/>
        <w:t>• 빈도를 항상 과대추정 (overestimate)</w:t>
        <w:br/>
        <w:t>• 정확도와 메모리의 트레이드오프 조정 가능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3. 구현 방식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3.1 Bloom Filter 구현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핵심 로직</w:t>
        <w:br/>
      </w:r>
      <w:r>
        <w:rPr>
          <w:sz w:val="20"/>
        </w:rPr>
        <w:t>1. SHA256 기반 다중 해시 함수 사용</w:t>
        <w:br/>
        <w:t>2. 비트 연산으로 메모리 최적화</w:t>
        <w:br/>
        <w:t>3. 추가: 모든 해시 값에 대응하는 비트 설정</w:t>
        <w:br/>
        <w:t>4. 조회: 모든 해시 값의 비트가 설정되어 있는지 확인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3.2 Count-Min Sketch 구현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핵심 로직</w:t>
        <w:br/>
      </w:r>
      <w:r>
        <w:rPr>
          <w:sz w:val="20"/>
        </w:rPr>
        <w:t>1. d개의 해시 함수와 w×d 2D 배열 사용</w:t>
        <w:br/>
        <w:t>2. 추가: 각 행의 해시 값에 카운트 누적</w:t>
        <w:br/>
        <w:t>3. 조회: 각 행의 카운트 중 최솟값 반환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4. 실험 환경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4.1 시스템 환경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24.04 LTS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메모리</w:t>
            </w:r>
          </w:p>
        </w:tc>
        <w:tc>
          <w:tcPr>
            <w:tcW w:type="dxa" w:w="4320"/>
          </w:tcPr>
          <w:p>
            <w:r>
              <w:t>2GB 이상</w:t>
            </w:r>
          </w:p>
        </w:tc>
      </w:tr>
    </w:tbl>
    <w:p>
      <w:pPr>
        <w:pStyle w:val="Heading2"/>
        <w:spacing w:before="240" w:after="120"/>
      </w:pPr>
      <w:r>
        <w:rPr>
          <w:color w:val="4F81BD"/>
          <w:sz w:val="28"/>
        </w:rPr>
        <w:t>4.2 실험 설정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조건</w:t>
        <w:br/>
      </w:r>
      <w:r>
        <w:rPr>
          <w:sz w:val="20"/>
        </w:rPr>
        <w:t>• 전체 데이터 처리: 541,909개 레코드 모두 스트림으로 처리</w:t>
        <w:br/>
        <w:t>• 메모리 측정: tracemalloc 라이브러리 사용</w:t>
        <w:br/>
        <w:t>• 시간 측정: time.time() 함수 사용</w:t>
        <w:br/>
        <w:t>• 반복 실행: 각 파라미터 조합당 1회 실행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5. 파라미터 설정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5.1 Bloom Filter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num_hashes</w:t>
            </w:r>
          </w:p>
        </w:tc>
        <w:tc>
          <w:tcPr>
            <w:tcW w:type="dxa" w:w="2160"/>
          </w:tcPr>
          <w:p>
            <w:r>
              <w:t>메모리</w:t>
            </w:r>
          </w:p>
        </w:tc>
      </w:tr>
      <w:tr>
        <w:tc>
          <w:tcPr>
            <w:tcW w:type="dxa" w:w="2160"/>
          </w:tcPr>
          <w:p>
            <w:r>
              <w:t>소형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~1.2 KB</w:t>
            </w:r>
          </w:p>
        </w:tc>
      </w:tr>
      <w:tr>
        <w:tc>
          <w:tcPr>
            <w:tcW w:type="dxa" w:w="2160"/>
          </w:tcPr>
          <w:p>
            <w:r>
              <w:t>중형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~6.3 KB</w:t>
            </w:r>
          </w:p>
        </w:tc>
      </w:tr>
      <w:tr>
        <w:tc>
          <w:tcPr>
            <w:tcW w:type="dxa" w:w="2160"/>
          </w:tcPr>
          <w:p>
            <w:r>
              <w:t>대형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~12.5 KB</w:t>
            </w:r>
          </w:p>
        </w:tc>
      </w:tr>
    </w:tbl>
    <w:p>
      <w:pPr>
        <w:pStyle w:val="Heading2"/>
        <w:spacing w:before="240" w:after="120"/>
      </w:pPr>
      <w:r>
        <w:rPr>
          <w:color w:val="4F81BD"/>
          <w:sz w:val="28"/>
        </w:rPr>
        <w:t>5.2 Count-Min Sketch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depth</w:t>
            </w:r>
          </w:p>
        </w:tc>
        <w:tc>
          <w:tcPr>
            <w:tcW w:type="dxa" w:w="2160"/>
          </w:tcPr>
          <w:p>
            <w:r>
              <w:t>메모리</w:t>
            </w:r>
          </w:p>
        </w:tc>
      </w:tr>
      <w:tr>
        <w:tc>
          <w:tcPr>
            <w:tcW w:type="dxa" w:w="2160"/>
          </w:tcPr>
          <w:p>
            <w:r>
              <w:t>소형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~6 KB</w:t>
            </w:r>
          </w:p>
        </w:tc>
      </w:tr>
      <w:tr>
        <w:tc>
          <w:tcPr>
            <w:tcW w:type="dxa" w:w="2160"/>
          </w:tcPr>
          <w:p>
            <w:r>
              <w:t>중형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~20 KB</w:t>
            </w:r>
          </w:p>
        </w:tc>
      </w:tr>
      <w:tr>
        <w:tc>
          <w:tcPr>
            <w:tcW w:type="dxa" w:w="2160"/>
          </w:tcPr>
          <w:p>
            <w:r>
              <w:t>대형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~140 KB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6. Ground Truth 계산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6.1 Bloom Filter Ground Truth</w:t>
      </w:r>
    </w:p>
    <w:p>
      <w:r>
        <w:t>기준: Python set 자료구조를 사용하여 모든 거래에 나타난 상품 기록</w:t>
      </w:r>
    </w:p>
    <w:p>
      <w:r>
        <w:t>총 고유 상품: 약 4,000개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6.2 Count-Min Sketch Ground Truth</w:t>
      </w:r>
    </w:p>
    <w:p>
      <w:r>
        <w:t>기준: Python dict 자료구조를 사용하여 각 상품의 정확한 거래 횟수 기록</w:t>
      </w:r>
    </w:p>
    <w:p>
      <w:r>
        <w:t>총 거래 수: 541,909개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7. 정확도 비교 결과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7.1 Bloom Filter 정확도</w:t>
      </w:r>
    </w:p>
    <w:p>
      <w:r>
        <w:t>정확도 지표: False Positive Rate (FPR)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결과 입력 필요</w:t>
        <w:br/>
      </w:r>
      <w:r>
        <w:rPr>
          <w:sz w:val="20"/>
        </w:rPr>
        <w:t>[표 또는 그래프로 size 및 hash_count별 FPR 결과를 입력하세요]</w:t>
        <w:br/>
        <w:t>예시:</w:t>
        <w:br/>
        <w:t>• size=10,000: FPR ≈ 0.12 (12%)</w:t>
        <w:br/>
        <w:t>• size=50,000: FPR ≈ 0.02 (2%)</w:t>
        <w:br/>
        <w:t>• size=100,000: FPR ≈ 0.006 (0.6%)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7.2 Count-Min Sketch 정확도</w:t>
      </w:r>
    </w:p>
    <w:p>
      <w:r>
        <w:t>정확도 지표: 상대 오차 (Relative Error)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결과 입력 필요</w:t>
        <w:br/>
      </w:r>
      <w:r>
        <w:rPr>
          <w:sz w:val="20"/>
        </w:rPr>
        <w:t>[표 또는 그래프로 width 및 depth별 상대 오차 결과를 입력하세요]</w:t>
        <w:br/>
        <w:t>예시:</w:t>
        <w:br/>
        <w:t>• width=500: 평균 오차 ≈ 0.52 (52%)</w:t>
        <w:br/>
        <w:t>• width=1,000: 평균 오차 ≈ 0.23 (23%)</w:t>
        <w:br/>
        <w:t>• width=5,000: 평균 오차 ≈ 0.039 (3.9%)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8. 메모리 사용량 비교 결과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8.1 Bloom Filter 메모리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결과</w:t>
        <w:br/>
      </w:r>
      <w:r>
        <w:rPr>
          <w:sz w:val="20"/>
        </w:rPr>
        <w:t>[파라미터별 메모리 사용량을 입력하세요]</w:t>
        <w:br/>
        <w:t>• size=10,000: 1.25 KB</w:t>
        <w:br/>
        <w:t>• size=50,000: 6.25 KB</w:t>
        <w:br/>
        <w:t>• size=100,000: 12.50 KB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8.2 Count-Min Sketch 메모리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결과</w:t>
        <w:br/>
      </w:r>
      <w:r>
        <w:rPr>
          <w:sz w:val="20"/>
        </w:rPr>
        <w:t>[파라미터별 메모리 사용량을 입력하세요]</w:t>
        <w:br/>
        <w:t>• width=500, depth=3: 6 KB</w:t>
        <w:br/>
        <w:t>• width=1,000, depth=5: 20 KB</w:t>
        <w:br/>
        <w:t>• width=5,000, depth=7: 140 KB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9. 처리 시간 비교 결과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9.1 전체 처리 시간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실험 결과</w:t>
        <w:br/>
      </w:r>
      <w:r>
        <w:rPr>
          <w:sz w:val="20"/>
        </w:rPr>
        <w:t>[전체 데이터 처리 시간 및 처리량을 입력하세요]</w:t>
        <w:br/>
        <w:t>예시:</w:t>
        <w:br/>
        <w:t>• Bloom Filter: 3.45초, 157,000 records/sec</w:t>
        <w:br/>
        <w:t>• Count-Min Sketch: 4.12초, 131,000 records/sec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9.2 파라미터별 영향</w:t>
      </w:r>
    </w:p>
    <w:p>
      <w:r>
        <w:t>• Bloom Filter: hash_count 증가 → 처리시간 약간 증가</w:t>
      </w:r>
    </w:p>
    <w:p>
      <w:r>
        <w:t>• Count-Min Sketch: depth 증가 → 처리시간 선형 증가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10. 알고리즘별 장단점 분석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10.1 Bloom Filter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장점</w:t>
      </w:r>
    </w:p>
    <w:p>
      <w:r>
        <w:t>✅ 매우 적은 메모리 사용 (KB 단위)</w:t>
      </w:r>
    </w:p>
    <w:p>
      <w:r>
        <w:t>✅ 빠른 조회 시간 (O(k))</w:t>
      </w:r>
    </w:p>
    <w:p>
      <w:r>
        <w:t>✅ 구현이 간단</w:t>
      </w:r>
    </w:p>
    <w:p>
      <w:r>
        <w:t>✅ 원소 포함 여부 판정에 최적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단점</w:t>
      </w:r>
    </w:p>
    <w:p>
      <w:r>
        <w:t>❌ False Positive 불가피</w:t>
      </w:r>
    </w:p>
    <w:p>
      <w:r>
        <w:t>❌ 삭제 불가능 (표준 Bloom Filter)</w:t>
      </w:r>
    </w:p>
    <w:p>
      <w:r>
        <w:t>❌ 확률적 자료구조 (정확도 보장 불가)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10.2 Count-Min Sketch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장점</w:t>
      </w:r>
    </w:p>
    <w:p>
      <w:r>
        <w:t>✅ 항목별 빈도 추정 가능</w:t>
      </w:r>
    </w:p>
    <w:p>
      <w:r>
        <w:t>✅ 정확도 조정 가능 (파라미터)</w:t>
      </w:r>
    </w:p>
    <w:p>
      <w:r>
        <w:t>✅ Sketch 병합 가능</w:t>
      </w:r>
    </w:p>
    <w:p>
      <w:r>
        <w:t>✅ 확장 가능한 구조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단점</w:t>
      </w:r>
    </w:p>
    <w:p>
      <w:r>
        <w:t>❌ Bloom Filter보다 더 많은 메모리</w:t>
      </w:r>
    </w:p>
    <w:p>
      <w:r>
        <w:t>❌ 과대추정 불가피</w:t>
      </w:r>
    </w:p>
    <w:p>
      <w:r>
        <w:t>❌ 구현이 복잡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11. 결론 및 최종 분석 질문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11.1 주요 발견</w:t>
      </w:r>
    </w:p>
    <w:p>
      <w:r>
        <w:rPr>
          <w:b/>
        </w:rPr>
        <w:t>1. 정확도 vs 메모리 트레이드오프 존재</w:t>
      </w:r>
    </w:p>
    <w:p>
      <w:r>
        <w:t xml:space="preserve">   파라미터 증가 → 정확도 향상, 메모리 증가</w:t>
      </w:r>
    </w:p>
    <w:p>
      <w:r>
        <w:t xml:space="preserve">   명확한 선형/지수 관계 확인</w:t>
      </w:r>
    </w:p>
    <w:p>
      <w:r>
        <w:rPr>
          <w:b/>
        </w:rPr>
        <w:t>2. 파라미터 효과 한계</w:t>
      </w:r>
    </w:p>
    <w:p>
      <w:r>
        <w:t xml:space="preserve">   일정 수준 이상에서 개선 폭 감소</w:t>
      </w:r>
    </w:p>
    <w:p>
      <w:r>
        <w:t xml:space="preserve">   비용-효과 분석 필요</w:t>
      </w:r>
    </w:p>
    <w:p>
      <w:r>
        <w:rPr>
          <w:b/>
        </w:rPr>
        <w:t>3. 알고리즘 특성 차이</w:t>
      </w:r>
    </w:p>
    <w:p>
      <w:r>
        <w:t xml:space="preserve">   Bloom Filter: 메모리 효율 최우선</w:t>
      </w:r>
    </w:p>
    <w:p>
      <w:r>
        <w:t xml:space="preserve">   Count-Min Sketch: 정보량 최우선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4F81BD"/>
          <w:sz w:val="28"/>
        </w:rPr>
        <w:t>11.2 최종 분석 질문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Q1: 정확도와 메모리 사이의 트레이드오프는?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답변 입력</w:t>
        <w:br/>
      </w:r>
      <w:r>
        <w:rPr>
          <w:sz w:val="20"/>
        </w:rPr>
        <w:t>[실험 결과에 기반하여 구체적인 답변을 입력하세요]</w:t>
        <w:br/>
        <w:br/>
        <w:t>예시:</w:t>
        <w:br/>
        <w:t>명확한 트레이드오프가 존재합니다.</w:t>
        <w:br/>
        <w:t>- Bloom Filter: 비트 배열 크기 ↑ → FPR ↓, 메모리 ↑</w:t>
        <w:br/>
        <w:t>- Count-Min Sketch: width/depth ↑ → 오차 ↓, 메모리 ↑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Q2: 파라미터 증가가 항상 성능 향상을 가져오는가?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답변 입력</w:t>
        <w:br/>
      </w:r>
      <w:r>
        <w:rPr>
          <w:sz w:val="20"/>
        </w:rPr>
        <w:t>[실험 데이터를 바탕으로 답변하세요]</w:t>
        <w:br/>
        <w:br/>
        <w:t>예시:</w:t>
        <w:br/>
        <w:t>아니오. 일정 수준 이상에서는 개선 폭이 감소하는 수렴 현상이 관찰됩니다.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Q3: 가장 실용적인 알고리즘은?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답변 입력</w:t>
        <w:br/>
      </w:r>
      <w:r>
        <w:rPr>
          <w:sz w:val="20"/>
        </w:rPr>
        <w:t>[장단점 분석과 비즈니스 가치를 고려하여 답변하세요]</w:t>
        <w:br/>
        <w:br/>
        <w:t>예시:</w:t>
        <w:br/>
        <w:t>Count-Min Sketch가 더 실용적입니다.</w:t>
        <w:br/>
        <w:t>이유: 상품별 빈도 추정으로 인기도 순위 가능, 이상 거래 패턴 탐지 가능</w:t>
      </w:r>
    </w:p>
    <w:p>
      <w:pPr>
        <w:pStyle w:val="Heading3"/>
        <w:spacing w:before="240" w:after="120"/>
      </w:pPr>
      <w:r>
        <w:rPr>
          <w:color w:val="595959"/>
          <w:sz w:val="24"/>
        </w:rPr>
        <w:t>Q4: 실제 서비스 로그 분석에 적용한다면?</w:t>
      </w:r>
    </w:p>
    <w:p>
      <w:pPr>
        <w:shd w:fill="E7E6E6"/>
        <w:spacing w:before="120" w:after="120"/>
        <w:ind w:left="432"/>
      </w:pPr>
      <w:r>
        <w:rPr>
          <w:b/>
          <w:sz w:val="22"/>
        </w:rPr>
        <w:t>▶ 답변 입력</w:t>
        <w:br/>
      </w:r>
      <w:r>
        <w:rPr>
          <w:sz w:val="20"/>
        </w:rPr>
        <w:t>[기술적, 운영적 관점을 고려하여 답변하세요]</w:t>
        <w:br/>
        <w:br/>
        <w:t>예시:</w:t>
        <w:br/>
        <w:t>Count-Min Sketch를 선택합니다.</w:t>
        <w:br/>
        <w:t>이유: 대규모 상품 클릭/구매 로그에서 전체 로그를 저장하지 않고도</w:t>
        <w:br/>
        <w:t>상품별 빈도 추정이 가능해 실시간 인기 상품 분석에 적합합니다.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참고자료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논문</w:t>
      </w:r>
    </w:p>
    <w:p>
      <w:r>
        <w:t>1. Bloom, B. H. (1970). "Space/time trade-offs in hash coding with allowable errors." Communications of the ACM, 13(7), 422-426.</w:t>
      </w:r>
    </w:p>
    <w:p>
      <w:r>
        <w:t>2. Cormode, G., &amp; Muthukrishnan, S. (2005). "An improved data stream summary: the count-min sketch and its applications." Journal of Algorithms, 55(1), 58-75.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온라인 자료</w:t>
      </w:r>
    </w:p>
    <w:p>
      <w:r>
        <w:t>• Bloom Filter - Wikipedia: https://en.wikipedia.org/wiki/Bloom_filter</w:t>
      </w:r>
    </w:p>
    <w:p>
      <w:r>
        <w:t>• Count-Min Sketch - Wikipedia: https://en.wikipedia.org/wiki/Count%E2%80%93min_sketch</w:t>
      </w:r>
    </w:p>
    <w:p>
      <w:r>
        <w:t>• Online Retail Dataset: https://archive.ics.uci.edu/dataset/352/online+retail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GitHub 저장소</w:t>
      </w:r>
    </w:p>
    <w:p>
      <w:r>
        <w:t>프로젝트 코드: [GitHub 주소]</w:t>
      </w:r>
    </w:p>
    <w:p>
      <w:r>
        <w:t>실험 결과: results/ 폴더</w:t>
      </w:r>
    </w:p>
    <w:p>
      <w:r>
        <w:t>분석 스크립트: src/ 폴더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12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