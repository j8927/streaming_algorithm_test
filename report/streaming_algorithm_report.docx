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  <w:jc w:val="center"/>
      </w:pPr>
      <w:r>
        <w:rPr>
          <w:b/>
          <w:color w:val="1F4E79"/>
          <w:sz w:val="48"/>
        </w:rPr>
        <w:t>스트리밍 알고리즘 비교 실험</w:t>
      </w:r>
    </w:p>
    <w:p>
      <w:pPr>
        <w:pBdr>
          <w:bottom w:val="single" w:sz="12" w:space="1" w:color="4F81BD"/>
        </w:pBdr>
      </w:pPr>
    </w:p>
    <w:p>
      <w:pPr>
        <w:spacing w:after="480"/>
        <w:jc w:val="center"/>
      </w:pPr>
      <w:r>
        <w:rPr>
          <w:i/>
          <w:color w:val="595959"/>
          <w:sz w:val="24"/>
        </w:rPr>
        <w:t>Bloom Filter와 Count-Min Sketch의 정확도·메모리 트레이드오프 분석</w:t>
      </w:r>
    </w:p>
    <w:p>
      <w:pPr>
        <w:pStyle w:val="Heading1"/>
        <w:spacing w:before="240" w:after="120"/>
      </w:pPr>
      <w:r>
        <w:rPr>
          <w:color w:val="1F4E79"/>
          <w:sz w:val="36"/>
        </w:rPr>
        <w:t>Executive Summary</w:t>
      </w:r>
    </w:p>
    <w:p>
      <w:r>
        <w:rPr>
          <w:b/>
        </w:rPr>
        <w:t>본 실험에서는 Online Retail Dataset을 대상으로 Bloom Filter와 Count-Min Sketch 알고리즘을 구현하고 성능을 비교했습니다.</w:t>
      </w:r>
    </w:p>
    <w:p>
      <w:r>
        <w:rPr>
          <w:b/>
        </w:rPr>
        <w:br/>
        <w:t>[Bloom Filter 최적 설정]</w:t>
      </w:r>
    </w:p>
    <w:p>
      <w:r>
        <w:t>• 메모리: 0.35 MB</w:t>
      </w:r>
    </w:p>
    <w:p>
      <w:r>
        <w:t>• 거짓 긍정율: 0.000000</w:t>
      </w:r>
    </w:p>
    <w:p>
      <w:r>
        <w:t>• 처리 시간: 33.19초</w:t>
      </w:r>
    </w:p>
    <w:p>
      <w:r>
        <w:rPr>
          <w:b/>
        </w:rPr>
        <w:br/>
        <w:t>[Count-Min Sketch 최적 설정]</w:t>
      </w:r>
    </w:p>
    <w:p>
      <w:r>
        <w:t>• 메모리: 0.09 MB</w:t>
      </w:r>
    </w:p>
    <w:p>
      <w:r>
        <w:t>• 상대 오차: 66.020586</w:t>
      </w:r>
    </w:p>
    <w:p>
      <w:r>
        <w:t>• 처리 시간: 18.39초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실험 결과 시각화</w:t>
      </w:r>
    </w:p>
    <w:p>
      <w:pPr>
        <w:pStyle w:val="Heading2"/>
        <w:spacing w:before="240" w:after="120"/>
      </w:pPr>
      <w:r>
        <w:rPr>
          <w:color w:val="4F81BD"/>
          <w:sz w:val="28"/>
        </w:rPr>
        <w:t>Bloom Filter 분석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30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loom_filter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0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color w:val="4F81BD"/>
          <w:sz w:val="28"/>
        </w:rPr>
        <w:t>Count-Min Sketch 분석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24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unt_min_sketch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color w:val="4F81BD"/>
          <w:sz w:val="28"/>
        </w:rPr>
        <w:t>알고리즘 비교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007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lgorithm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  <w:sz w:val="36"/>
        </w:rPr>
        <w:t>Bloom Filter 상세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hash_count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메모리(MB)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FPR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시간(초)</w:t>
            </w:r>
          </w:p>
        </w:tc>
      </w:tr>
      <w:tr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0.354000</w:t>
            </w:r>
          </w:p>
        </w:tc>
        <w:tc>
          <w:tcPr>
            <w:tcW w:type="dxa" w:w="1728"/>
          </w:tcPr>
          <w:p>
            <w:r>
              <w:t>18.97</w:t>
            </w:r>
          </w:p>
        </w:tc>
      </w:tr>
      <w:tr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0.507000</w:t>
            </w:r>
          </w:p>
        </w:tc>
        <w:tc>
          <w:tcPr>
            <w:tcW w:type="dxa" w:w="1728"/>
          </w:tcPr>
          <w:p>
            <w:r>
              <w:t>26.21</w:t>
            </w:r>
          </w:p>
        </w:tc>
      </w:tr>
      <w:tr>
        <w:tc>
          <w:tcPr>
            <w:tcW w:type="dxa" w:w="1728"/>
          </w:tcPr>
          <w:p>
            <w:r>
              <w:t>10000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0.697000</w:t>
            </w:r>
          </w:p>
        </w:tc>
        <w:tc>
          <w:tcPr>
            <w:tcW w:type="dxa" w:w="1728"/>
          </w:tcPr>
          <w:p>
            <w:r>
              <w:t>33.01</w:t>
            </w:r>
          </w:p>
        </w:tc>
      </w:tr>
    </w:tbl>
    <w:p>
      <w:pPr>
        <w:pStyle w:val="Heading1"/>
        <w:spacing w:before="240" w:after="120"/>
      </w:pPr>
      <w:r>
        <w:rPr>
          <w:color w:val="1F4E79"/>
          <w:sz w:val="36"/>
        </w:rPr>
        <w:t>Count-Min Sketch 상세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width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depth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메모리(MB)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상대오차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  <w:t>시간(초)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0.09</w:t>
            </w:r>
          </w:p>
        </w:tc>
        <w:tc>
          <w:tcPr>
            <w:tcW w:type="dxa" w:w="1728"/>
          </w:tcPr>
          <w:p>
            <w:r>
              <w:t>66.020586</w:t>
            </w:r>
          </w:p>
        </w:tc>
        <w:tc>
          <w:tcPr>
            <w:tcW w:type="dxa" w:w="1728"/>
          </w:tcPr>
          <w:p>
            <w:r>
              <w:t>18.39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49.054072</w:t>
            </w:r>
          </w:p>
        </w:tc>
        <w:tc>
          <w:tcPr>
            <w:tcW w:type="dxa" w:w="1728"/>
          </w:tcPr>
          <w:p>
            <w:r>
              <w:t>25.09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40.800023</w:t>
            </w:r>
          </w:p>
        </w:tc>
        <w:tc>
          <w:tcPr>
            <w:tcW w:type="dxa" w:w="1728"/>
          </w:tcPr>
          <w:p>
            <w:r>
              <w:t>31.83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120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